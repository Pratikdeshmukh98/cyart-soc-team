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43D96" w14:textId="77777777" w:rsidR="00015A15" w:rsidRPr="00556BE1" w:rsidRDefault="00000000">
      <w:pPr>
        <w:pStyle w:val="Title"/>
        <w:rPr>
          <w:color w:val="C4BC96" w:themeColor="background2" w:themeShade="BF"/>
        </w:rPr>
      </w:pPr>
      <w:r w:rsidRPr="00556BE1">
        <w:rPr>
          <w:color w:val="C4BC96" w:themeColor="background2" w:themeShade="BF"/>
        </w:rPr>
        <w:t>Security Event Documentation Template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15A15" w14:paraId="50E3A297" w14:textId="77777777" w:rsidTr="00556BE1">
        <w:tc>
          <w:tcPr>
            <w:tcW w:w="1728" w:type="dxa"/>
          </w:tcPr>
          <w:p w14:paraId="1EBB856D" w14:textId="77777777" w:rsidR="00015A15" w:rsidRDefault="00000000">
            <w:r>
              <w:t>Date/Time</w:t>
            </w:r>
          </w:p>
        </w:tc>
        <w:tc>
          <w:tcPr>
            <w:tcW w:w="1728" w:type="dxa"/>
          </w:tcPr>
          <w:p w14:paraId="1AFA6996" w14:textId="77777777" w:rsidR="00015A15" w:rsidRDefault="00000000">
            <w:r>
              <w:t>Source IP</w:t>
            </w:r>
          </w:p>
        </w:tc>
        <w:tc>
          <w:tcPr>
            <w:tcW w:w="1728" w:type="dxa"/>
          </w:tcPr>
          <w:p w14:paraId="13B161CF" w14:textId="77777777" w:rsidR="00015A15" w:rsidRDefault="00000000">
            <w:r>
              <w:t>Event ID</w:t>
            </w:r>
          </w:p>
        </w:tc>
        <w:tc>
          <w:tcPr>
            <w:tcW w:w="1728" w:type="dxa"/>
          </w:tcPr>
          <w:p w14:paraId="1701EC29" w14:textId="77777777" w:rsidR="00015A15" w:rsidRDefault="00000000">
            <w:r>
              <w:t>Description</w:t>
            </w:r>
          </w:p>
        </w:tc>
        <w:tc>
          <w:tcPr>
            <w:tcW w:w="1728" w:type="dxa"/>
          </w:tcPr>
          <w:p w14:paraId="3FCDAFF2" w14:textId="77777777" w:rsidR="00015A15" w:rsidRDefault="00000000">
            <w:r>
              <w:t>Action Taken</w:t>
            </w:r>
          </w:p>
        </w:tc>
      </w:tr>
      <w:tr w:rsidR="00015A15" w14:paraId="539F3DFA" w14:textId="77777777" w:rsidTr="00556BE1">
        <w:tc>
          <w:tcPr>
            <w:tcW w:w="1728" w:type="dxa"/>
          </w:tcPr>
          <w:p w14:paraId="47E1663A" w14:textId="77777777" w:rsidR="00015A15" w:rsidRDefault="00015A15"/>
        </w:tc>
        <w:tc>
          <w:tcPr>
            <w:tcW w:w="1728" w:type="dxa"/>
          </w:tcPr>
          <w:p w14:paraId="2D1BA413" w14:textId="77777777" w:rsidR="00015A15" w:rsidRDefault="00015A15"/>
        </w:tc>
        <w:tc>
          <w:tcPr>
            <w:tcW w:w="1728" w:type="dxa"/>
          </w:tcPr>
          <w:p w14:paraId="1872410D" w14:textId="77777777" w:rsidR="00015A15" w:rsidRDefault="00015A15"/>
        </w:tc>
        <w:tc>
          <w:tcPr>
            <w:tcW w:w="1728" w:type="dxa"/>
          </w:tcPr>
          <w:p w14:paraId="72364285" w14:textId="77777777" w:rsidR="00015A15" w:rsidRDefault="00015A15"/>
        </w:tc>
        <w:tc>
          <w:tcPr>
            <w:tcW w:w="1728" w:type="dxa"/>
          </w:tcPr>
          <w:p w14:paraId="26A2EE5D" w14:textId="7BA7D5F4" w:rsidR="00556BE1" w:rsidRDefault="00556BE1"/>
        </w:tc>
      </w:tr>
      <w:tr w:rsidR="00556BE1" w14:paraId="3A7A20D1" w14:textId="77777777" w:rsidTr="00556BE1">
        <w:tc>
          <w:tcPr>
            <w:tcW w:w="1728" w:type="dxa"/>
          </w:tcPr>
          <w:p w14:paraId="2C69101C" w14:textId="77777777" w:rsidR="00556BE1" w:rsidRDefault="00556BE1"/>
        </w:tc>
        <w:tc>
          <w:tcPr>
            <w:tcW w:w="1728" w:type="dxa"/>
          </w:tcPr>
          <w:p w14:paraId="559BBFB0" w14:textId="77777777" w:rsidR="00556BE1" w:rsidRDefault="00556BE1"/>
        </w:tc>
        <w:tc>
          <w:tcPr>
            <w:tcW w:w="1728" w:type="dxa"/>
          </w:tcPr>
          <w:p w14:paraId="5315A1A5" w14:textId="77777777" w:rsidR="00556BE1" w:rsidRDefault="00556BE1"/>
        </w:tc>
        <w:tc>
          <w:tcPr>
            <w:tcW w:w="1728" w:type="dxa"/>
          </w:tcPr>
          <w:p w14:paraId="7FE7278E" w14:textId="77777777" w:rsidR="00556BE1" w:rsidRDefault="00556BE1"/>
        </w:tc>
        <w:tc>
          <w:tcPr>
            <w:tcW w:w="1728" w:type="dxa"/>
          </w:tcPr>
          <w:p w14:paraId="61E57303" w14:textId="77777777" w:rsidR="00556BE1" w:rsidRDefault="00556BE1"/>
        </w:tc>
      </w:tr>
      <w:tr w:rsidR="00556BE1" w14:paraId="381A2F26" w14:textId="77777777" w:rsidTr="00556BE1">
        <w:tc>
          <w:tcPr>
            <w:tcW w:w="1728" w:type="dxa"/>
          </w:tcPr>
          <w:p w14:paraId="7A49CCE3" w14:textId="77777777" w:rsidR="00556BE1" w:rsidRDefault="00556BE1"/>
        </w:tc>
        <w:tc>
          <w:tcPr>
            <w:tcW w:w="1728" w:type="dxa"/>
          </w:tcPr>
          <w:p w14:paraId="7C460DEF" w14:textId="77777777" w:rsidR="00556BE1" w:rsidRDefault="00556BE1"/>
        </w:tc>
        <w:tc>
          <w:tcPr>
            <w:tcW w:w="1728" w:type="dxa"/>
          </w:tcPr>
          <w:p w14:paraId="26917234" w14:textId="77777777" w:rsidR="00556BE1" w:rsidRDefault="00556BE1"/>
        </w:tc>
        <w:tc>
          <w:tcPr>
            <w:tcW w:w="1728" w:type="dxa"/>
          </w:tcPr>
          <w:p w14:paraId="34D6E96B" w14:textId="77777777" w:rsidR="00556BE1" w:rsidRDefault="00556BE1"/>
        </w:tc>
        <w:tc>
          <w:tcPr>
            <w:tcW w:w="1728" w:type="dxa"/>
          </w:tcPr>
          <w:p w14:paraId="33C56E03" w14:textId="77777777" w:rsidR="00556BE1" w:rsidRDefault="00556BE1"/>
        </w:tc>
      </w:tr>
      <w:tr w:rsidR="00556BE1" w14:paraId="030D6DFF" w14:textId="77777777" w:rsidTr="00556BE1">
        <w:tc>
          <w:tcPr>
            <w:tcW w:w="1728" w:type="dxa"/>
          </w:tcPr>
          <w:p w14:paraId="7D04C8B5" w14:textId="77777777" w:rsidR="00556BE1" w:rsidRDefault="00556BE1"/>
        </w:tc>
        <w:tc>
          <w:tcPr>
            <w:tcW w:w="1728" w:type="dxa"/>
          </w:tcPr>
          <w:p w14:paraId="3B94C93B" w14:textId="77777777" w:rsidR="00556BE1" w:rsidRDefault="00556BE1"/>
        </w:tc>
        <w:tc>
          <w:tcPr>
            <w:tcW w:w="1728" w:type="dxa"/>
          </w:tcPr>
          <w:p w14:paraId="55F8B17A" w14:textId="77777777" w:rsidR="00556BE1" w:rsidRDefault="00556BE1"/>
        </w:tc>
        <w:tc>
          <w:tcPr>
            <w:tcW w:w="1728" w:type="dxa"/>
          </w:tcPr>
          <w:p w14:paraId="40BD7561" w14:textId="77777777" w:rsidR="00556BE1" w:rsidRDefault="00556BE1"/>
        </w:tc>
        <w:tc>
          <w:tcPr>
            <w:tcW w:w="1728" w:type="dxa"/>
          </w:tcPr>
          <w:p w14:paraId="3F4CDED5" w14:textId="77777777" w:rsidR="00556BE1" w:rsidRDefault="00556BE1"/>
        </w:tc>
      </w:tr>
      <w:tr w:rsidR="00556BE1" w14:paraId="71DBF4AD" w14:textId="77777777" w:rsidTr="00556BE1">
        <w:tc>
          <w:tcPr>
            <w:tcW w:w="1728" w:type="dxa"/>
          </w:tcPr>
          <w:p w14:paraId="3541703B" w14:textId="77777777" w:rsidR="00556BE1" w:rsidRDefault="00556BE1"/>
        </w:tc>
        <w:tc>
          <w:tcPr>
            <w:tcW w:w="1728" w:type="dxa"/>
          </w:tcPr>
          <w:p w14:paraId="2A7B61CD" w14:textId="77777777" w:rsidR="00556BE1" w:rsidRDefault="00556BE1"/>
        </w:tc>
        <w:tc>
          <w:tcPr>
            <w:tcW w:w="1728" w:type="dxa"/>
          </w:tcPr>
          <w:p w14:paraId="5A63C233" w14:textId="77777777" w:rsidR="00556BE1" w:rsidRDefault="00556BE1"/>
        </w:tc>
        <w:tc>
          <w:tcPr>
            <w:tcW w:w="1728" w:type="dxa"/>
          </w:tcPr>
          <w:p w14:paraId="401DF85E" w14:textId="77777777" w:rsidR="00556BE1" w:rsidRDefault="00556BE1"/>
        </w:tc>
        <w:tc>
          <w:tcPr>
            <w:tcW w:w="1728" w:type="dxa"/>
          </w:tcPr>
          <w:p w14:paraId="58CDFFD2" w14:textId="77777777" w:rsidR="00556BE1" w:rsidRDefault="00556BE1"/>
        </w:tc>
      </w:tr>
      <w:tr w:rsidR="00556BE1" w14:paraId="71E53C37" w14:textId="77777777" w:rsidTr="00556BE1">
        <w:tc>
          <w:tcPr>
            <w:tcW w:w="1728" w:type="dxa"/>
          </w:tcPr>
          <w:p w14:paraId="4521478B" w14:textId="77777777" w:rsidR="00556BE1" w:rsidRDefault="00556BE1"/>
        </w:tc>
        <w:tc>
          <w:tcPr>
            <w:tcW w:w="1728" w:type="dxa"/>
          </w:tcPr>
          <w:p w14:paraId="28C26A93" w14:textId="77777777" w:rsidR="00556BE1" w:rsidRDefault="00556BE1"/>
        </w:tc>
        <w:tc>
          <w:tcPr>
            <w:tcW w:w="1728" w:type="dxa"/>
          </w:tcPr>
          <w:p w14:paraId="457F6364" w14:textId="77777777" w:rsidR="00556BE1" w:rsidRDefault="00556BE1"/>
        </w:tc>
        <w:tc>
          <w:tcPr>
            <w:tcW w:w="1728" w:type="dxa"/>
          </w:tcPr>
          <w:p w14:paraId="4314D2F0" w14:textId="77777777" w:rsidR="00556BE1" w:rsidRDefault="00556BE1"/>
        </w:tc>
        <w:tc>
          <w:tcPr>
            <w:tcW w:w="1728" w:type="dxa"/>
          </w:tcPr>
          <w:p w14:paraId="10ED1257" w14:textId="77777777" w:rsidR="00556BE1" w:rsidRDefault="00556BE1"/>
        </w:tc>
      </w:tr>
      <w:tr w:rsidR="00556BE1" w14:paraId="3F682597" w14:textId="77777777" w:rsidTr="00556BE1">
        <w:tc>
          <w:tcPr>
            <w:tcW w:w="1728" w:type="dxa"/>
          </w:tcPr>
          <w:p w14:paraId="0243F50F" w14:textId="77777777" w:rsidR="00556BE1" w:rsidRDefault="00556BE1"/>
        </w:tc>
        <w:tc>
          <w:tcPr>
            <w:tcW w:w="1728" w:type="dxa"/>
          </w:tcPr>
          <w:p w14:paraId="041CE34B" w14:textId="77777777" w:rsidR="00556BE1" w:rsidRDefault="00556BE1"/>
        </w:tc>
        <w:tc>
          <w:tcPr>
            <w:tcW w:w="1728" w:type="dxa"/>
          </w:tcPr>
          <w:p w14:paraId="6348797B" w14:textId="77777777" w:rsidR="00556BE1" w:rsidRDefault="00556BE1"/>
        </w:tc>
        <w:tc>
          <w:tcPr>
            <w:tcW w:w="1728" w:type="dxa"/>
          </w:tcPr>
          <w:p w14:paraId="6E694E38" w14:textId="77777777" w:rsidR="00556BE1" w:rsidRDefault="00556BE1"/>
        </w:tc>
        <w:tc>
          <w:tcPr>
            <w:tcW w:w="1728" w:type="dxa"/>
          </w:tcPr>
          <w:p w14:paraId="58EAB680" w14:textId="77777777" w:rsidR="00556BE1" w:rsidRDefault="00556BE1"/>
        </w:tc>
      </w:tr>
    </w:tbl>
    <w:p w14:paraId="1F1971A5" w14:textId="344C8807" w:rsidR="00737887" w:rsidRDefault="00556BE1">
      <w:r>
        <w:t xml:space="preserve">                      </w:t>
      </w:r>
    </w:p>
    <w:sectPr w:rsidR="007378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5906622">
    <w:abstractNumId w:val="8"/>
  </w:num>
  <w:num w:numId="2" w16cid:durableId="15159530">
    <w:abstractNumId w:val="6"/>
  </w:num>
  <w:num w:numId="3" w16cid:durableId="482551422">
    <w:abstractNumId w:val="5"/>
  </w:num>
  <w:num w:numId="4" w16cid:durableId="1599172381">
    <w:abstractNumId w:val="4"/>
  </w:num>
  <w:num w:numId="5" w16cid:durableId="1035228412">
    <w:abstractNumId w:val="7"/>
  </w:num>
  <w:num w:numId="6" w16cid:durableId="803619443">
    <w:abstractNumId w:val="3"/>
  </w:num>
  <w:num w:numId="7" w16cid:durableId="599412753">
    <w:abstractNumId w:val="2"/>
  </w:num>
  <w:num w:numId="8" w16cid:durableId="383217929">
    <w:abstractNumId w:val="1"/>
  </w:num>
  <w:num w:numId="9" w16cid:durableId="1573733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A15"/>
    <w:rsid w:val="00034616"/>
    <w:rsid w:val="0006063C"/>
    <w:rsid w:val="0015074B"/>
    <w:rsid w:val="0029639D"/>
    <w:rsid w:val="00326F90"/>
    <w:rsid w:val="00556BE1"/>
    <w:rsid w:val="00737887"/>
    <w:rsid w:val="00AA1D8D"/>
    <w:rsid w:val="00B47730"/>
    <w:rsid w:val="00CB0664"/>
    <w:rsid w:val="00DE75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799C30"/>
  <w14:defaultImageDpi w14:val="300"/>
  <w15:docId w15:val="{AEA7960D-A0EA-47E1-84C5-159EE87E3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Deshmukh</cp:lastModifiedBy>
  <cp:revision>2</cp:revision>
  <dcterms:created xsi:type="dcterms:W3CDTF">2013-12-23T23:15:00Z</dcterms:created>
  <dcterms:modified xsi:type="dcterms:W3CDTF">2026-04-29T11:04:00Z</dcterms:modified>
  <cp:category/>
</cp:coreProperties>
</file>